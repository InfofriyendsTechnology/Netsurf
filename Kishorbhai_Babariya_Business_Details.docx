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Overview: Kishorbhai Babariya</w:t>
      </w:r>
    </w:p>
    <w:p>
      <w:pPr>
        <w:pStyle w:val="Heading1"/>
      </w:pPr>
      <w:r>
        <w:t>1. What is our business and what is the purpose of our business?</w:t>
      </w:r>
    </w:p>
    <w:p>
      <w:r>
        <w:t xml:space="preserve">Your business operates within the </w:t>
      </w:r>
      <w:r>
        <w:rPr>
          <w:b/>
        </w:rPr>
        <w:t>Direct Selling (Multi-Level Marketing)</w:t>
      </w:r>
      <w:r>
        <w:t xml:space="preserve"> industry. The core purpose of your business is to promote a healthy, natural, and sustainable lifestyle. You do this by providing high-quality, herbal, and organic products that solve real-life problems—ranging from personal health issues to agricultural challenges. Additionally, the business model empowers individuals by giving them an opportunity to become independent distributors, build a team, and create a sustainable source of income.</w:t>
      </w:r>
    </w:p>
    <w:p>
      <w:pPr>
        <w:pStyle w:val="Heading1"/>
      </w:pPr>
      <w:r>
        <w:t>2. What we are doing, which is our company?</w:t>
      </w:r>
    </w:p>
    <w:p>
      <w:r>
        <w:t xml:space="preserve">Your company is </w:t>
      </w:r>
      <w:r>
        <w:rPr>
          <w:b/>
        </w:rPr>
        <w:t>Netsurf Network</w:t>
      </w:r>
      <w:r>
        <w:t xml:space="preserve"> (part of Netsurf Communications Pvt. Ltd.), one of the leading direct-selling companies in India.</w:t>
        <w:br/>
        <w:br/>
        <w:t>Through your YouTube channel (@KishorbhaiBabariya), you are actively working as an independent distributor and promoter for the company. You are educating people by sharing real-life testimonials and results of using Netsurf products—particularly focusing on Ayurvedic health treatments, nutritional improvements, and organic farming techniques (like increasing crop yield and quality). You are also likely recruiting and training a network of individuals to expand the business.</w:t>
      </w:r>
    </w:p>
    <w:p>
      <w:pPr>
        <w:pStyle w:val="Heading1"/>
      </w:pPr>
      <w:r>
        <w:t>3. What is our product and who am I?</w:t>
      </w:r>
    </w:p>
    <w:p>
      <w:r>
        <w:rPr>
          <w:b/>
        </w:rPr>
        <w:t>Your Products:</w:t>
      </w:r>
    </w:p>
    <w:p>
      <w:r>
        <w:t>Netsurf offers a diverse range of natural, herbal, and result-oriented products, primarily divided into five categories:</w:t>
      </w:r>
    </w:p>
    <w:p>
      <w:pPr>
        <w:pStyle w:val="ListBullet"/>
      </w:pPr>
      <w:r>
        <w:t>Health &amp; Wellness (Naturamore): Nutritional supplements for overall well-being and managing lifestyle-related health issues.</w:t>
      </w:r>
    </w:p>
    <w:p>
      <w:pPr>
        <w:pStyle w:val="ListBullet"/>
      </w:pPr>
      <w:r>
        <w:t>Agriculture (Biofit): Organic farming solutions, bio-pesticides, and crop-care products to improve farming yield and soil health safely.</w:t>
      </w:r>
    </w:p>
    <w:p>
      <w:pPr>
        <w:pStyle w:val="ListBullet"/>
      </w:pPr>
      <w:r>
        <w:t>Personal Care (Herbs &amp; More): Herbal skin, hair, and body care products.</w:t>
      </w:r>
    </w:p>
    <w:p>
      <w:pPr>
        <w:pStyle w:val="ListBullet"/>
      </w:pPr>
      <w:r>
        <w:t>Home Care (Clean &amp; More): Eco-friendly, enzyme-based cleaning solutions.</w:t>
      </w:r>
    </w:p>
    <w:p>
      <w:pPr>
        <w:pStyle w:val="ListBullet"/>
      </w:pPr>
      <w:r>
        <w:t>Colour Cosmetics (Rang Dé): Makeup products formulated with safe ingredients.</w:t>
      </w:r>
    </w:p>
    <w:p>
      <w:r>
        <w:rPr>
          <w:b/>
        </w:rPr>
        <w:t>Who You Are:</w:t>
      </w:r>
    </w:p>
    <w:p>
      <w:r>
        <w:t xml:space="preserve">You are </w:t>
      </w:r>
      <w:r>
        <w:rPr>
          <w:b/>
        </w:rPr>
        <w:t>Kishorbhai Babariya</w:t>
      </w:r>
      <w:r>
        <w:t>, an independent business owner, distributor, and leader affiliated with Netsurf Network. Through your digital presence, you act as a consultant and guide, helping farmers transition to organic agriculture and helping individuals find natural health solutions through Ayurveda and Netsurf's product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